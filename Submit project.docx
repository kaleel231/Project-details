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6"/>
        <w:gridCol w:w="294"/>
        <w:gridCol w:w="5616"/>
      </w:tblGrid>
      <w:tr w:rsidR="00B62435" w:rsidTr="00B62435">
        <w:tc>
          <w:tcPr>
            <w:tcW w:w="2946" w:type="dxa"/>
          </w:tcPr>
          <w:p w:rsidR="00B62435" w:rsidRDefault="00B62435" w:rsidP="00B62435">
            <w:pPr>
              <w:pStyle w:val="Header"/>
              <w:rPr>
                <w:rFonts w:ascii="Tahoma" w:hAnsi="Tahoma" w:cs="Tahoma"/>
              </w:rPr>
            </w:pPr>
            <w:r w:rsidRPr="00B62435">
              <w:rPr>
                <w:rFonts w:ascii="Tahoma" w:hAnsi="Tahoma" w:cs="Tahoma"/>
              </w:rPr>
              <w:t>Name</w:t>
            </w:r>
          </w:p>
        </w:tc>
        <w:tc>
          <w:tcPr>
            <w:tcW w:w="294" w:type="dxa"/>
          </w:tcPr>
          <w:p w:rsidR="00B62435" w:rsidRDefault="00B62435" w:rsidP="00B62435">
            <w:r w:rsidRPr="00AA7337">
              <w:rPr>
                <w:rFonts w:ascii="Tahoma" w:hAnsi="Tahoma" w:cs="Tahoma"/>
              </w:rPr>
              <w:t>:</w:t>
            </w:r>
          </w:p>
        </w:tc>
        <w:tc>
          <w:tcPr>
            <w:tcW w:w="5616" w:type="dxa"/>
          </w:tcPr>
          <w:p w:rsidR="00B62435" w:rsidRDefault="00B62435" w:rsidP="00B62435">
            <w:pPr>
              <w:pStyle w:val="Head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KALEELRAHMAN S</w:t>
            </w:r>
          </w:p>
        </w:tc>
      </w:tr>
      <w:tr w:rsidR="00B62435" w:rsidTr="00B62435">
        <w:tc>
          <w:tcPr>
            <w:tcW w:w="2946" w:type="dxa"/>
          </w:tcPr>
          <w:p w:rsidR="00B62435" w:rsidRDefault="00B62435" w:rsidP="00B62435">
            <w:pPr>
              <w:pStyle w:val="Header"/>
              <w:rPr>
                <w:rFonts w:ascii="Tahoma" w:hAnsi="Tahoma" w:cs="Tahoma"/>
              </w:rPr>
            </w:pPr>
            <w:r w:rsidRPr="00B62435">
              <w:rPr>
                <w:rFonts w:ascii="Tahoma" w:hAnsi="Tahoma" w:cs="Tahoma"/>
              </w:rPr>
              <w:t>Project Name</w:t>
            </w:r>
          </w:p>
        </w:tc>
        <w:tc>
          <w:tcPr>
            <w:tcW w:w="294" w:type="dxa"/>
          </w:tcPr>
          <w:p w:rsidR="00B62435" w:rsidRDefault="00B62435" w:rsidP="00B62435">
            <w:r w:rsidRPr="00AA7337">
              <w:rPr>
                <w:rFonts w:ascii="Tahoma" w:hAnsi="Tahoma" w:cs="Tahoma"/>
              </w:rPr>
              <w:t>:</w:t>
            </w:r>
          </w:p>
        </w:tc>
        <w:tc>
          <w:tcPr>
            <w:tcW w:w="5616" w:type="dxa"/>
          </w:tcPr>
          <w:p w:rsidR="00B62435" w:rsidRDefault="00B62435" w:rsidP="00B62435">
            <w:pPr>
              <w:pStyle w:val="Header"/>
              <w:rPr>
                <w:rFonts w:ascii="Tahoma" w:hAnsi="Tahoma" w:cs="Tahoma"/>
              </w:rPr>
            </w:pPr>
            <w:r w:rsidRPr="00B62435">
              <w:rPr>
                <w:rFonts w:ascii="Tahoma" w:hAnsi="Tahoma" w:cs="Tahoma"/>
              </w:rPr>
              <w:t>TN Police Dog Squad System</w:t>
            </w:r>
          </w:p>
        </w:tc>
      </w:tr>
      <w:tr w:rsidR="00B62435" w:rsidTr="00B62435">
        <w:tc>
          <w:tcPr>
            <w:tcW w:w="2946" w:type="dxa"/>
          </w:tcPr>
          <w:p w:rsidR="00B62435" w:rsidRDefault="00B62435" w:rsidP="00B62435">
            <w:pPr>
              <w:pStyle w:val="Head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Number of Project</w:t>
            </w:r>
          </w:p>
        </w:tc>
        <w:tc>
          <w:tcPr>
            <w:tcW w:w="294" w:type="dxa"/>
          </w:tcPr>
          <w:p w:rsidR="00B62435" w:rsidRDefault="00B62435" w:rsidP="00B62435">
            <w:r w:rsidRPr="00AA7337">
              <w:rPr>
                <w:rFonts w:ascii="Tahoma" w:hAnsi="Tahoma" w:cs="Tahoma"/>
              </w:rPr>
              <w:t>:</w:t>
            </w:r>
          </w:p>
        </w:tc>
        <w:tc>
          <w:tcPr>
            <w:tcW w:w="5616" w:type="dxa"/>
          </w:tcPr>
          <w:p w:rsidR="00B62435" w:rsidRDefault="00B62435" w:rsidP="00B62435">
            <w:pPr>
              <w:pStyle w:val="Head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</w:tr>
    </w:tbl>
    <w:p w:rsidR="00675E79" w:rsidRDefault="00675E79">
      <w:pPr>
        <w:pStyle w:val="Heading1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4993824" cy="2476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mil Nadu Police Dog Squad dashboard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8190" cy="248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A95" w:rsidRPr="00675E79" w:rsidRDefault="00A17C0C">
      <w:pPr>
        <w:pStyle w:val="Heading1"/>
        <w:jc w:val="center"/>
        <w:rPr>
          <w:rFonts w:ascii="Tahoma" w:hAnsi="Tahoma" w:cs="Tahoma"/>
        </w:rPr>
      </w:pPr>
      <w:r w:rsidRPr="00675E79">
        <w:rPr>
          <w:rFonts w:ascii="Tahoma" w:hAnsi="Tahoma" w:cs="Tahoma"/>
        </w:rPr>
        <w:t>Tamil</w:t>
      </w:r>
      <w:r w:rsidR="00675E79" w:rsidRPr="00675E79">
        <w:rPr>
          <w:rFonts w:ascii="Tahoma" w:hAnsi="Tahoma" w:cs="Tahoma"/>
        </w:rPr>
        <w:t xml:space="preserve"> </w:t>
      </w:r>
      <w:r w:rsidRPr="00675E79">
        <w:rPr>
          <w:rFonts w:ascii="Tahoma" w:hAnsi="Tahoma" w:cs="Tahoma"/>
        </w:rPr>
        <w:t>nadu Police Dog Squad - Project Documentation</w:t>
      </w:r>
    </w:p>
    <w:p w:rsidR="00BF6A95" w:rsidRPr="00675E79" w:rsidRDefault="00A17C0C">
      <w:pPr>
        <w:rPr>
          <w:rFonts w:ascii="Tahoma" w:hAnsi="Tahoma" w:cs="Tahoma"/>
        </w:rPr>
      </w:pPr>
      <w:r w:rsidRPr="00675E79">
        <w:rPr>
          <w:rFonts w:ascii="Tahoma" w:hAnsi="Tahoma" w:cs="Tahoma"/>
        </w:rPr>
        <w:br/>
      </w:r>
    </w:p>
    <w:p w:rsidR="00BF6A95" w:rsidRPr="00675E79" w:rsidRDefault="00A17C0C">
      <w:pPr>
        <w:pStyle w:val="Heading2"/>
        <w:rPr>
          <w:rFonts w:ascii="Tahoma" w:hAnsi="Tahoma" w:cs="Tahoma"/>
        </w:rPr>
      </w:pPr>
      <w:r w:rsidRPr="00675E79">
        <w:rPr>
          <w:rFonts w:ascii="Tahoma" w:hAnsi="Tahoma" w:cs="Tahoma"/>
        </w:rPr>
        <w:t>Agenda</w:t>
      </w:r>
    </w:p>
    <w:p w:rsidR="00BF6A95" w:rsidRPr="00675E79" w:rsidRDefault="00A17C0C">
      <w:pPr>
        <w:rPr>
          <w:rFonts w:ascii="Tahoma" w:hAnsi="Tahoma" w:cs="Tahoma"/>
        </w:rPr>
      </w:pPr>
      <w:r w:rsidRPr="00675E79">
        <w:rPr>
          <w:rFonts w:ascii="Tahoma" w:hAnsi="Tahoma" w:cs="Tahoma"/>
        </w:rPr>
        <w:t>1. Introduction about Tamilnadu Police Dog Squad Website</w:t>
      </w:r>
    </w:p>
    <w:p w:rsidR="00BF6A95" w:rsidRPr="00675E79" w:rsidRDefault="00A17C0C">
      <w:pPr>
        <w:rPr>
          <w:rFonts w:ascii="Tahoma" w:hAnsi="Tahoma" w:cs="Tahoma"/>
        </w:rPr>
      </w:pPr>
      <w:r w:rsidRPr="00675E79">
        <w:rPr>
          <w:rFonts w:ascii="Tahoma" w:hAnsi="Tahoma" w:cs="Tahoma"/>
        </w:rPr>
        <w:t>2. Objective of the Project</w:t>
      </w:r>
    </w:p>
    <w:p w:rsidR="00BF6A95" w:rsidRPr="00675E79" w:rsidRDefault="00A17C0C">
      <w:pPr>
        <w:rPr>
          <w:rFonts w:ascii="Tahoma" w:hAnsi="Tahoma" w:cs="Tahoma"/>
        </w:rPr>
      </w:pPr>
      <w:r w:rsidRPr="00675E79">
        <w:rPr>
          <w:rFonts w:ascii="Tahoma" w:hAnsi="Tahoma" w:cs="Tahoma"/>
        </w:rPr>
        <w:t>3. Features of the Website</w:t>
      </w:r>
    </w:p>
    <w:p w:rsidR="00BF6A95" w:rsidRPr="00675E79" w:rsidRDefault="00A17C0C">
      <w:pPr>
        <w:rPr>
          <w:rFonts w:ascii="Tahoma" w:hAnsi="Tahoma" w:cs="Tahoma"/>
        </w:rPr>
      </w:pPr>
      <w:r w:rsidRPr="00675E79">
        <w:rPr>
          <w:rFonts w:ascii="Tahoma" w:hAnsi="Tahoma" w:cs="Tahoma"/>
        </w:rPr>
        <w:t>4. Technologies Used</w:t>
      </w:r>
    </w:p>
    <w:p w:rsidR="00BF6A95" w:rsidRPr="00675E79" w:rsidRDefault="00A17C0C">
      <w:pPr>
        <w:rPr>
          <w:rFonts w:ascii="Tahoma" w:hAnsi="Tahoma" w:cs="Tahoma"/>
        </w:rPr>
      </w:pPr>
      <w:r w:rsidRPr="00675E79">
        <w:rPr>
          <w:rFonts w:ascii="Tahoma" w:hAnsi="Tahoma" w:cs="Tahoma"/>
        </w:rPr>
        <w:t>5. How the Website Works</w:t>
      </w:r>
    </w:p>
    <w:p w:rsidR="00BF6A95" w:rsidRPr="00675E79" w:rsidRDefault="00A17C0C">
      <w:pPr>
        <w:rPr>
          <w:rFonts w:ascii="Tahoma" w:hAnsi="Tahoma" w:cs="Tahoma"/>
        </w:rPr>
      </w:pPr>
      <w:r w:rsidRPr="00675E79">
        <w:rPr>
          <w:rFonts w:ascii="Tahoma" w:hAnsi="Tahoma" w:cs="Tahoma"/>
        </w:rPr>
        <w:t>6. Conclusion</w:t>
      </w:r>
    </w:p>
    <w:p w:rsidR="00BF6A95" w:rsidRPr="00675E79" w:rsidRDefault="00A17C0C">
      <w:pPr>
        <w:rPr>
          <w:rFonts w:ascii="Tahoma" w:hAnsi="Tahoma" w:cs="Tahoma"/>
        </w:rPr>
      </w:pPr>
      <w:r w:rsidRPr="00675E79">
        <w:rPr>
          <w:rFonts w:ascii="Tahoma" w:hAnsi="Tahoma" w:cs="Tahoma"/>
        </w:rPr>
        <w:br/>
      </w:r>
    </w:p>
    <w:p w:rsidR="00BF6A95" w:rsidRPr="00675E79" w:rsidRDefault="00A17C0C">
      <w:pPr>
        <w:pStyle w:val="Heading2"/>
        <w:rPr>
          <w:rFonts w:ascii="Tahoma" w:hAnsi="Tahoma" w:cs="Tahoma"/>
        </w:rPr>
      </w:pPr>
      <w:r w:rsidRPr="00675E79">
        <w:rPr>
          <w:rFonts w:ascii="Tahoma" w:hAnsi="Tahoma" w:cs="Tahoma"/>
        </w:rPr>
        <w:t>Introduction</w:t>
      </w:r>
    </w:p>
    <w:p w:rsidR="00BF6A95" w:rsidRPr="00675E79" w:rsidRDefault="00A17C0C">
      <w:pPr>
        <w:rPr>
          <w:rFonts w:ascii="Tahoma" w:hAnsi="Tahoma" w:cs="Tahoma"/>
        </w:rPr>
      </w:pPr>
      <w:r w:rsidRPr="00675E79">
        <w:rPr>
          <w:rFonts w:ascii="Tahoma" w:hAnsi="Tahoma" w:cs="Tahoma"/>
        </w:rPr>
        <w:t>The Tamilnadu Police Dog Squad website is developed to provide information about police dog units, their training, services, and achievements. This project is created using Angular for frontend development.</w:t>
      </w:r>
    </w:p>
    <w:p w:rsidR="00BF6A95" w:rsidRPr="00675E79" w:rsidRDefault="00A17C0C">
      <w:pPr>
        <w:pStyle w:val="Heading2"/>
        <w:rPr>
          <w:rFonts w:ascii="Tahoma" w:hAnsi="Tahoma" w:cs="Tahoma"/>
        </w:rPr>
      </w:pPr>
      <w:r w:rsidRPr="00675E79">
        <w:rPr>
          <w:rFonts w:ascii="Tahoma" w:hAnsi="Tahoma" w:cs="Tahoma"/>
        </w:rPr>
        <w:lastRenderedPageBreak/>
        <w:t>Objective of the Project</w:t>
      </w:r>
    </w:p>
    <w:p w:rsidR="00BF6A95" w:rsidRPr="00675E79" w:rsidRDefault="00A17C0C">
      <w:pPr>
        <w:rPr>
          <w:rFonts w:ascii="Tahoma" w:hAnsi="Tahoma" w:cs="Tahoma"/>
        </w:rPr>
      </w:pPr>
      <w:r w:rsidRPr="00675E79">
        <w:rPr>
          <w:rFonts w:ascii="Tahoma" w:hAnsi="Tahoma" w:cs="Tahoma"/>
        </w:rPr>
        <w:t>The main objective of this website is to create awareness about the Tamilnadu Police Dog Squad and showcase their role in crime investigation, security services, and public safety.</w:t>
      </w:r>
    </w:p>
    <w:p w:rsidR="00BF6A95" w:rsidRPr="00675E79" w:rsidRDefault="00A17C0C">
      <w:pPr>
        <w:pStyle w:val="Heading2"/>
        <w:rPr>
          <w:rFonts w:ascii="Tahoma" w:hAnsi="Tahoma" w:cs="Tahoma"/>
        </w:rPr>
      </w:pPr>
      <w:r w:rsidRPr="00675E79">
        <w:rPr>
          <w:rFonts w:ascii="Tahoma" w:hAnsi="Tahoma" w:cs="Tahoma"/>
        </w:rPr>
        <w:t>Technologies Used</w:t>
      </w:r>
    </w:p>
    <w:p w:rsidR="00BF6A95" w:rsidRPr="00675E79" w:rsidRDefault="00A17C0C">
      <w:pPr>
        <w:rPr>
          <w:rFonts w:ascii="Tahoma" w:hAnsi="Tahoma" w:cs="Tahoma"/>
        </w:rPr>
      </w:pPr>
      <w:r w:rsidRPr="00675E79">
        <w:rPr>
          <w:rFonts w:ascii="Tahoma" w:hAnsi="Tahoma" w:cs="Tahoma"/>
        </w:rPr>
        <w:t>• Angular (Frontend Framework)</w:t>
      </w:r>
    </w:p>
    <w:p w:rsidR="00BF6A95" w:rsidRPr="00675E79" w:rsidRDefault="00A17C0C">
      <w:pPr>
        <w:rPr>
          <w:rFonts w:ascii="Tahoma" w:hAnsi="Tahoma" w:cs="Tahoma"/>
        </w:rPr>
      </w:pPr>
      <w:r w:rsidRPr="00675E79">
        <w:rPr>
          <w:rFonts w:ascii="Tahoma" w:hAnsi="Tahoma" w:cs="Tahoma"/>
        </w:rPr>
        <w:t>• HTML</w:t>
      </w:r>
    </w:p>
    <w:p w:rsidR="00BF6A95" w:rsidRPr="00675E79" w:rsidRDefault="00A17C0C">
      <w:pPr>
        <w:rPr>
          <w:rFonts w:ascii="Tahoma" w:hAnsi="Tahoma" w:cs="Tahoma"/>
        </w:rPr>
      </w:pPr>
      <w:r w:rsidRPr="00675E79">
        <w:rPr>
          <w:rFonts w:ascii="Tahoma" w:hAnsi="Tahoma" w:cs="Tahoma"/>
        </w:rPr>
        <w:t>• CSS</w:t>
      </w:r>
    </w:p>
    <w:p w:rsidR="00BF6A95" w:rsidRPr="00675E79" w:rsidRDefault="00A17C0C">
      <w:pPr>
        <w:rPr>
          <w:rFonts w:ascii="Tahoma" w:hAnsi="Tahoma" w:cs="Tahoma"/>
        </w:rPr>
      </w:pPr>
      <w:r w:rsidRPr="00675E79">
        <w:rPr>
          <w:rFonts w:ascii="Tahoma" w:hAnsi="Tahoma" w:cs="Tahoma"/>
        </w:rPr>
        <w:t>• Type</w:t>
      </w:r>
      <w:r w:rsidR="0067099D">
        <w:rPr>
          <w:rFonts w:ascii="Tahoma" w:hAnsi="Tahoma" w:cs="Tahoma"/>
        </w:rPr>
        <w:t xml:space="preserve"> </w:t>
      </w:r>
      <w:r w:rsidRPr="00675E79">
        <w:rPr>
          <w:rFonts w:ascii="Tahoma" w:hAnsi="Tahoma" w:cs="Tahoma"/>
        </w:rPr>
        <w:t>Script</w:t>
      </w:r>
    </w:p>
    <w:p w:rsidR="00BF6A95" w:rsidRPr="00675E79" w:rsidRDefault="00A17C0C">
      <w:pPr>
        <w:pStyle w:val="Heading2"/>
        <w:rPr>
          <w:rFonts w:ascii="Tahoma" w:hAnsi="Tahoma" w:cs="Tahoma"/>
        </w:rPr>
      </w:pPr>
      <w:r w:rsidRPr="00675E79">
        <w:rPr>
          <w:rFonts w:ascii="Tahoma" w:hAnsi="Tahoma" w:cs="Tahoma"/>
        </w:rPr>
        <w:t>How the Website Works</w:t>
      </w:r>
    </w:p>
    <w:p w:rsidR="00BF6A95" w:rsidRPr="00675E79" w:rsidRDefault="00A17C0C">
      <w:pPr>
        <w:rPr>
          <w:rFonts w:ascii="Tahoma" w:hAnsi="Tahoma" w:cs="Tahoma"/>
        </w:rPr>
      </w:pPr>
      <w:r w:rsidRPr="00675E79">
        <w:rPr>
          <w:rFonts w:ascii="Tahoma" w:hAnsi="Tahoma" w:cs="Tahoma"/>
        </w:rPr>
        <w:t>The website loads the homepage with basic information about the dog squad. Users can navigate through different sections to learn about breeds, training, and services. The application runs in a browser and is developed as a frontend project.</w:t>
      </w:r>
    </w:p>
    <w:p w:rsidR="00BF6A95" w:rsidRPr="00675E79" w:rsidRDefault="00A17C0C">
      <w:pPr>
        <w:pStyle w:val="Heading2"/>
        <w:rPr>
          <w:rFonts w:ascii="Tahoma" w:hAnsi="Tahoma" w:cs="Tahoma"/>
        </w:rPr>
      </w:pPr>
      <w:r w:rsidRPr="00675E79">
        <w:rPr>
          <w:rFonts w:ascii="Tahoma" w:hAnsi="Tahoma" w:cs="Tahoma"/>
        </w:rPr>
        <w:t>Project Screenshot</w:t>
      </w:r>
    </w:p>
    <w:p w:rsidR="00BF6A95" w:rsidRPr="00675E79" w:rsidRDefault="00A17C0C">
      <w:pPr>
        <w:rPr>
          <w:rFonts w:ascii="Tahoma" w:hAnsi="Tahoma" w:cs="Tahoma"/>
        </w:rPr>
      </w:pPr>
      <w:r w:rsidRPr="00675E79">
        <w:rPr>
          <w:rFonts w:ascii="Tahoma" w:hAnsi="Tahoma" w:cs="Tahoma"/>
        </w:rPr>
        <w:t>&lt;&lt; Insert Project Screenshot Here &gt;&gt;</w:t>
      </w:r>
    </w:p>
    <w:p w:rsidR="00BF6A95" w:rsidRPr="00675E79" w:rsidRDefault="00A17C0C">
      <w:pPr>
        <w:pStyle w:val="Heading2"/>
        <w:rPr>
          <w:rFonts w:ascii="Tahoma" w:hAnsi="Tahoma" w:cs="Tahoma"/>
        </w:rPr>
      </w:pPr>
      <w:r w:rsidRPr="00675E79">
        <w:rPr>
          <w:rFonts w:ascii="Tahoma" w:hAnsi="Tahoma" w:cs="Tahoma"/>
        </w:rPr>
        <w:t>Conclusion</w:t>
      </w:r>
    </w:p>
    <w:p w:rsidR="00B62435" w:rsidRDefault="00A17C0C">
      <w:r w:rsidRPr="00675E79">
        <w:rPr>
          <w:rFonts w:ascii="Tahoma" w:hAnsi="Tahoma" w:cs="Tahoma"/>
        </w:rPr>
        <w:t>The Tamilnadu Police Dog Squad website is a simple and informative project developed for educational purposes. It demonstrates frontend development using Angular and basic web technologies.</w:t>
      </w:r>
    </w:p>
    <w:p w:rsidR="00B62435" w:rsidRDefault="00B62435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6"/>
        <w:gridCol w:w="294"/>
        <w:gridCol w:w="5616"/>
      </w:tblGrid>
      <w:tr w:rsidR="00B62435" w:rsidTr="003E044A">
        <w:tc>
          <w:tcPr>
            <w:tcW w:w="2946" w:type="dxa"/>
          </w:tcPr>
          <w:p w:rsidR="00B62435" w:rsidRDefault="00B62435" w:rsidP="003E044A">
            <w:pPr>
              <w:pStyle w:val="Header"/>
              <w:rPr>
                <w:rFonts w:ascii="Tahoma" w:hAnsi="Tahoma" w:cs="Tahoma"/>
              </w:rPr>
            </w:pPr>
            <w:r w:rsidRPr="00B62435">
              <w:rPr>
                <w:rFonts w:ascii="Tahoma" w:hAnsi="Tahoma" w:cs="Tahoma"/>
              </w:rPr>
              <w:lastRenderedPageBreak/>
              <w:t>Project Name</w:t>
            </w:r>
          </w:p>
        </w:tc>
        <w:tc>
          <w:tcPr>
            <w:tcW w:w="294" w:type="dxa"/>
          </w:tcPr>
          <w:p w:rsidR="00B62435" w:rsidRDefault="00B62435" w:rsidP="003E044A">
            <w:r w:rsidRPr="00AA7337">
              <w:rPr>
                <w:rFonts w:ascii="Tahoma" w:hAnsi="Tahoma" w:cs="Tahoma"/>
              </w:rPr>
              <w:t>:</w:t>
            </w:r>
          </w:p>
        </w:tc>
        <w:tc>
          <w:tcPr>
            <w:tcW w:w="5616" w:type="dxa"/>
          </w:tcPr>
          <w:p w:rsidR="00B62435" w:rsidRDefault="00A651A0" w:rsidP="003E044A">
            <w:pPr>
              <w:pStyle w:val="Head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Chat Box-Live Chat</w:t>
            </w:r>
          </w:p>
        </w:tc>
      </w:tr>
      <w:tr w:rsidR="00B62435" w:rsidTr="003E044A">
        <w:tc>
          <w:tcPr>
            <w:tcW w:w="2946" w:type="dxa"/>
          </w:tcPr>
          <w:p w:rsidR="00B62435" w:rsidRDefault="00B62435" w:rsidP="003E044A">
            <w:pPr>
              <w:pStyle w:val="Head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Number of Project</w:t>
            </w:r>
          </w:p>
        </w:tc>
        <w:tc>
          <w:tcPr>
            <w:tcW w:w="294" w:type="dxa"/>
          </w:tcPr>
          <w:p w:rsidR="00B62435" w:rsidRDefault="00B62435" w:rsidP="003E044A">
            <w:r w:rsidRPr="00AA7337">
              <w:rPr>
                <w:rFonts w:ascii="Tahoma" w:hAnsi="Tahoma" w:cs="Tahoma"/>
              </w:rPr>
              <w:t>:</w:t>
            </w:r>
          </w:p>
        </w:tc>
        <w:tc>
          <w:tcPr>
            <w:tcW w:w="5616" w:type="dxa"/>
          </w:tcPr>
          <w:p w:rsidR="00B62435" w:rsidRDefault="00A651A0" w:rsidP="003E044A">
            <w:pPr>
              <w:pStyle w:val="Head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</w:t>
            </w:r>
          </w:p>
        </w:tc>
      </w:tr>
    </w:tbl>
    <w:p w:rsidR="00B62435" w:rsidRPr="00B62435" w:rsidRDefault="00B62435" w:rsidP="00B62435">
      <w:pPr>
        <w:pStyle w:val="Header"/>
        <w:rPr>
          <w:rFonts w:ascii="Tahoma" w:hAnsi="Tahoma" w:cs="Tahoma"/>
        </w:rPr>
      </w:pPr>
      <w:r>
        <w:rPr>
          <w:rFonts w:ascii="Tahoma" w:hAnsi="Tahoma" w:cs="Tahoma"/>
          <w:noProof/>
          <w:lang w:val="en-IN" w:eastAsia="en-IN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84455</wp:posOffset>
            </wp:positionV>
            <wp:extent cx="4733925" cy="4162425"/>
            <wp:effectExtent l="0" t="0" r="9525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rst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F6A95" w:rsidRDefault="00BF6A95" w:rsidP="00B62435"/>
    <w:p w:rsidR="00B62435" w:rsidRDefault="00B62435" w:rsidP="00B62435"/>
    <w:p w:rsidR="00B62435" w:rsidRDefault="00B62435" w:rsidP="00B62435"/>
    <w:p w:rsidR="00B62435" w:rsidRDefault="00B62435" w:rsidP="00B62435"/>
    <w:p w:rsidR="00B62435" w:rsidRDefault="00B62435" w:rsidP="00B62435"/>
    <w:p w:rsidR="00B62435" w:rsidRDefault="00B62435" w:rsidP="00B62435"/>
    <w:p w:rsidR="00B62435" w:rsidRDefault="00B62435" w:rsidP="00B62435"/>
    <w:p w:rsidR="00B62435" w:rsidRDefault="00B62435" w:rsidP="00B62435"/>
    <w:p w:rsidR="00B62435" w:rsidRDefault="00B62435" w:rsidP="00B62435"/>
    <w:p w:rsidR="00B62435" w:rsidRDefault="00B62435" w:rsidP="00B62435"/>
    <w:p w:rsidR="00B62435" w:rsidRDefault="00B62435" w:rsidP="00B62435"/>
    <w:p w:rsidR="00B62435" w:rsidRDefault="00B62435" w:rsidP="00B62435"/>
    <w:p w:rsidR="00B62435" w:rsidRDefault="00B62435" w:rsidP="00B62435"/>
    <w:p w:rsidR="00B62435" w:rsidRDefault="00B62435" w:rsidP="00B62435">
      <w:pPr>
        <w:pStyle w:val="Heading2"/>
      </w:pPr>
      <w:r>
        <w:t>1. Introduction</w:t>
      </w:r>
    </w:p>
    <w:p w:rsidR="00B62435" w:rsidRDefault="00B62435" w:rsidP="00B62435">
      <w:r>
        <w:t>This project is a simple WhatsApp-style group chat application developed using Angular framework. It is a frontend-only application designed to simulate live chat between three members.</w:t>
      </w:r>
    </w:p>
    <w:p w:rsidR="00B62435" w:rsidRDefault="00B62435" w:rsidP="00B62435">
      <w:pPr>
        <w:pStyle w:val="Heading2"/>
      </w:pPr>
      <w:r>
        <w:t>2. Objective of the Project</w:t>
      </w:r>
    </w:p>
    <w:p w:rsidR="00B62435" w:rsidRDefault="00B62435" w:rsidP="00B62435">
      <w:r>
        <w:t>The main objective of this project is to:</w:t>
      </w:r>
      <w:r>
        <w:br/>
        <w:t>- Understand Angular standalone components</w:t>
      </w:r>
      <w:r>
        <w:br/>
        <w:t>- Implement two-way data binding using ngModel</w:t>
      </w:r>
      <w:r>
        <w:br/>
        <w:t>- Use structural directives like *ngFor and *ngIf</w:t>
      </w:r>
      <w:r>
        <w:br/>
        <w:t>- Design a WhatsApp-like user interface using HTML and CSS</w:t>
      </w:r>
      <w:r>
        <w:br/>
        <w:t>- Handle user interactions such as sending messages</w:t>
      </w:r>
    </w:p>
    <w:p w:rsidR="00B62435" w:rsidRDefault="00B62435" w:rsidP="00B62435">
      <w:pPr>
        <w:pStyle w:val="Heading2"/>
      </w:pPr>
      <w:r>
        <w:t>3. Technologies Used</w:t>
      </w:r>
    </w:p>
    <w:p w:rsidR="00B62435" w:rsidRDefault="00B62435" w:rsidP="00B62435">
      <w:r>
        <w:t>- Angular (Frontend Framework)</w:t>
      </w:r>
      <w:r>
        <w:br/>
        <w:t>- TypeScript (Logic)</w:t>
      </w:r>
      <w:r>
        <w:br/>
        <w:t>- HTML (Structure)</w:t>
      </w:r>
      <w:r>
        <w:br/>
        <w:t>- CSS (Styling)</w:t>
      </w:r>
    </w:p>
    <w:p w:rsidR="00E017AE" w:rsidRDefault="00E017AE" w:rsidP="00B62435">
      <w:pPr>
        <w:pStyle w:val="Heading2"/>
      </w:pPr>
    </w:p>
    <w:p w:rsidR="00B62435" w:rsidRDefault="00B62435" w:rsidP="00B62435">
      <w:pPr>
        <w:pStyle w:val="Heading2"/>
      </w:pPr>
      <w:bookmarkStart w:id="0" w:name="_GoBack"/>
      <w:bookmarkEnd w:id="0"/>
      <w:r>
        <w:t>4. Features of the Application</w:t>
      </w:r>
    </w:p>
    <w:p w:rsidR="00B62435" w:rsidRDefault="0057634B" w:rsidP="00B62435">
      <w:r>
        <w:rPr>
          <w:noProof/>
          <w:lang w:val="en-IN" w:eastAsia="en-IN"/>
        </w:rPr>
        <w:drawing>
          <wp:anchor distT="0" distB="0" distL="114300" distR="114300" simplePos="0" relativeHeight="251658240" behindDoc="1" locked="0" layoutInCell="1" allowOverlap="1" wp14:anchorId="01D916CD" wp14:editId="004C5F3D">
            <wp:simplePos x="0" y="0"/>
            <wp:positionH relativeFrom="column">
              <wp:posOffset>0</wp:posOffset>
            </wp:positionH>
            <wp:positionV relativeFrom="paragraph">
              <wp:posOffset>427990</wp:posOffset>
            </wp:positionV>
            <wp:extent cx="3636645" cy="3397885"/>
            <wp:effectExtent l="0" t="0" r="1905" b="0"/>
            <wp:wrapTight wrapText="bothSides">
              <wp:wrapPolygon edited="0">
                <wp:start x="0" y="0"/>
                <wp:lineTo x="0" y="21434"/>
                <wp:lineTo x="21498" y="21434"/>
                <wp:lineTo x="21498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ond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6645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2435">
        <w:t>- Three members group chat</w:t>
      </w:r>
      <w:r w:rsidR="00B62435">
        <w:br/>
        <w:t>- User selection dropdown</w:t>
      </w:r>
      <w:r w:rsidR="00B62435">
        <w:br/>
        <w:t>- Message send functionality</w:t>
      </w:r>
      <w:r w:rsidR="00B62435">
        <w:br/>
        <w:t>- Time display for each message</w:t>
      </w:r>
      <w:r w:rsidR="00B62435">
        <w:br/>
        <w:t>- Enter key to send message</w:t>
      </w:r>
      <w:r w:rsidR="00B62435">
        <w:br/>
        <w:t>- WhatsApp-style chat bubbles</w:t>
      </w:r>
      <w:r w:rsidR="00B62435">
        <w:br/>
        <w:t>- Responsive layout design</w:t>
      </w:r>
    </w:p>
    <w:p w:rsidR="00B62435" w:rsidRDefault="00D705C1" w:rsidP="00B62435">
      <w:pPr>
        <w:pStyle w:val="Heading2"/>
      </w:pPr>
      <w:r>
        <w:t>5</w:t>
      </w:r>
      <w:r w:rsidR="00B62435">
        <w:t>. Angular Concepts Used</w:t>
      </w:r>
    </w:p>
    <w:p w:rsidR="00B62435" w:rsidRDefault="00B62435" w:rsidP="00B62435">
      <w:r>
        <w:t>- Standalone Components</w:t>
      </w:r>
      <w:r>
        <w:br/>
        <w:t>- Property Binding</w:t>
      </w:r>
      <w:r>
        <w:br/>
        <w:t>- Event Binding</w:t>
      </w:r>
      <w:r>
        <w:br/>
        <w:t>- Two-way Data Binding [(ngModel)]</w:t>
      </w:r>
      <w:r>
        <w:br/>
        <w:t>- Structural Directives (*ngFor, *ngIf)</w:t>
      </w:r>
      <w:r>
        <w:br/>
        <w:t>- Bootstrap Application using bootstrapApplication()</w:t>
      </w:r>
    </w:p>
    <w:p w:rsidR="00B62435" w:rsidRDefault="00D705C1" w:rsidP="00B62435">
      <w:pPr>
        <w:pStyle w:val="Heading2"/>
      </w:pPr>
      <w:r>
        <w:t>6</w:t>
      </w:r>
      <w:r w:rsidR="00B62435">
        <w:t>. Conclusion</w:t>
      </w:r>
    </w:p>
    <w:p w:rsidR="00B62435" w:rsidRDefault="00B62435" w:rsidP="00B62435">
      <w:r>
        <w:t>The ChatBox - Live Chat project demonstrates the practical implementation of Angular fundamentals. It provides a simple and user-friendly chat interface similar to WhatsApp. This project helps in understanding component structure, data binding, and UI design in Angular.</w:t>
      </w:r>
    </w:p>
    <w:p w:rsidR="00B62435" w:rsidRPr="00B62435" w:rsidRDefault="00B62435" w:rsidP="00B62435"/>
    <w:sectPr w:rsidR="00B62435" w:rsidRPr="00B62435" w:rsidSect="0057634B">
      <w:pgSz w:w="12240" w:h="15840"/>
      <w:pgMar w:top="851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543F" w:rsidRDefault="00D0543F" w:rsidP="00B62435">
      <w:pPr>
        <w:spacing w:after="0" w:line="240" w:lineRule="auto"/>
      </w:pPr>
      <w:r>
        <w:separator/>
      </w:r>
    </w:p>
  </w:endnote>
  <w:endnote w:type="continuationSeparator" w:id="0">
    <w:p w:rsidR="00D0543F" w:rsidRDefault="00D0543F" w:rsidP="00B624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543F" w:rsidRDefault="00D0543F" w:rsidP="00B62435">
      <w:pPr>
        <w:spacing w:after="0" w:line="240" w:lineRule="auto"/>
      </w:pPr>
      <w:r>
        <w:separator/>
      </w:r>
    </w:p>
  </w:footnote>
  <w:footnote w:type="continuationSeparator" w:id="0">
    <w:p w:rsidR="00D0543F" w:rsidRDefault="00D0543F" w:rsidP="00B624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17B1E"/>
    <w:rsid w:val="0029639D"/>
    <w:rsid w:val="00326F90"/>
    <w:rsid w:val="003A25CF"/>
    <w:rsid w:val="003E0B40"/>
    <w:rsid w:val="0057634B"/>
    <w:rsid w:val="0067099D"/>
    <w:rsid w:val="00675E79"/>
    <w:rsid w:val="006B4968"/>
    <w:rsid w:val="006D3268"/>
    <w:rsid w:val="00903E95"/>
    <w:rsid w:val="00A17C0C"/>
    <w:rsid w:val="00A651A0"/>
    <w:rsid w:val="00AA1D8D"/>
    <w:rsid w:val="00B47730"/>
    <w:rsid w:val="00B62435"/>
    <w:rsid w:val="00BF6A95"/>
    <w:rsid w:val="00CB0664"/>
    <w:rsid w:val="00D0543F"/>
    <w:rsid w:val="00D705C1"/>
    <w:rsid w:val="00E017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D50871"/>
  <w14:defaultImageDpi w14:val="300"/>
  <w15:docId w15:val="{7C9191E1-CEE0-4590-9845-B405C9E33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A488037-3612-4D97-A06C-605349D1B9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4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RCC</cp:lastModifiedBy>
  <cp:revision>12</cp:revision>
  <dcterms:created xsi:type="dcterms:W3CDTF">2013-12-23T23:15:00Z</dcterms:created>
  <dcterms:modified xsi:type="dcterms:W3CDTF">2026-02-18T12:25:00Z</dcterms:modified>
  <cp:category/>
</cp:coreProperties>
</file>